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eastAsia="Times New Roman"/>
          <w:b w:val="0"/>
          <w:sz w:val="21"/>
          <w:u w:val="none"/>
        </w:rPr>
        <w:t>CONSULATE GENERAL OF INDIA</w:t>
      </w:r>
    </w:p>
    <w:p>
      <w:pPr>
        <w:spacing w:after="60"/>
        <w:jc w:val="center"/>
      </w:pPr>
      <w:r>
        <w:rPr>
          <w:rFonts w:ascii="Times New Roman" w:hAnsi="Times New Roman" w:eastAsia="Times New Roman"/>
          <w:b w:val="0"/>
          <w:sz w:val="21"/>
          <w:u w:val="none"/>
        </w:rPr>
        <w:t>MANCHESTER (U.K.)</w:t>
      </w:r>
    </w:p>
    <w:p>
      <w:pPr>
        <w:spacing w:after="60"/>
        <w:jc w:val="center"/>
      </w:pPr>
      <w:r>
        <w:rPr>
          <w:rFonts w:ascii="Times New Roman" w:hAnsi="Times New Roman" w:eastAsia="Times New Roman"/>
          <w:b w:val="0"/>
          <w:u w:val="none"/>
        </w:rPr>
      </w:r>
      <w:r>
        <w:rPr>
          <w:rFonts w:ascii="Times New Roman" w:hAnsi="Times New Roman" w:eastAsia="Times New Roman"/>
          <w:b/>
          <w:sz w:val="21"/>
          <w:u w:val="single"/>
        </w:rPr>
        <w:t>Draft format of the Power of Attorney to be executed by the borrower /</w:t>
        <w:br/>
      </w:r>
      <w:r>
        <w:rPr>
          <w:rFonts w:ascii="Times New Roman" w:hAnsi="Times New Roman" w:eastAsia="Times New Roman"/>
          <w:b/>
          <w:sz w:val="21"/>
          <w:u w:val="single"/>
        </w:rPr>
        <w:t>guarantor authorizing the Power of Attorney holder to execute the loan</w:t>
        <w:br/>
      </w:r>
      <w:r>
        <w:rPr>
          <w:rFonts w:ascii="Times New Roman" w:hAnsi="Times New Roman" w:eastAsia="Times New Roman"/>
          <w:b/>
          <w:sz w:val="21"/>
          <w:u w:val="single"/>
        </w:rPr>
        <w:t>/guarantee documents or to create equitable mortgage</w:t>
      </w:r>
    </w:p>
    <w:p>
      <w:pPr>
        <w:spacing w:after="60"/>
      </w:pPr>
      <w:r>
        <w:rPr>
          <w:rFonts w:ascii="Times New Roman" w:hAnsi="Times New Roman" w:eastAsia="Times New Roman"/>
          <w:b w:val="0"/>
          <w:sz w:val="19"/>
          <w:u w:val="none"/>
        </w:rPr>
        <w:t>[To be stamped as a Power of Attorney as per applicable State Stamp Act, within three</w:t>
        <w:br/>
        <w:t>months from the date on which it is received in India]</w:t>
      </w:r>
    </w:p>
    <w:p>
      <w:pPr>
        <w:spacing w:after="60"/>
        <w:jc w:val="center"/>
      </w:pPr>
      <w:r>
        <w:rPr>
          <w:rFonts w:ascii="Times New Roman" w:hAnsi="Times New Roman" w:eastAsia="Times New Roman"/>
          <w:b/>
          <w:u w:val="none"/>
        </w:rPr>
        <w:t>Power of Attorney</w:t>
      </w:r>
    </w:p>
    <w:p>
      <w:pPr>
        <w:spacing w:after="60" w:line="240" w:lineRule="auto"/>
      </w:pPr>
      <w:r>
        <w:rPr>
          <w:rFonts w:ascii="Times New Roman" w:hAnsi="Times New Roman" w:eastAsia="Times New Roman"/>
          <w:b w:val="0"/>
          <w:u w:val="none"/>
        </w:rPr>
        <w:t xml:space="preserve">To all to whom These Presents shall come, I / We </w:t>
      </w:r>
      <w:r>
        <w:rPr>
          <w:rFonts w:ascii="Times New Roman" w:hAnsi="Times New Roman" w:eastAsia="Times New Roman"/>
          <w:b/>
          <w:u w:val="none"/>
        </w:rPr>
        <w:t>GOPINATH KONIJATI</w:t>
      </w:r>
      <w:r>
        <w:rPr>
          <w:rFonts w:ascii="Times New Roman" w:hAnsi="Times New Roman" w:eastAsia="Times New Roman"/>
          <w:b w:val="0"/>
          <w:u w:val="none"/>
        </w:rPr>
        <w:t xml:space="preserve"> at present residing at </w:t>
      </w:r>
      <w:r>
        <w:rPr>
          <w:rFonts w:ascii="Times New Roman" w:hAnsi="Times New Roman" w:eastAsia="Times New Roman"/>
          <w:b/>
          <w:u w:val="none"/>
        </w:rPr>
        <w:t>Flat 161, Centrilion Point, 2 Mason's Avenue, Croydon, London, CR0 9WY, United Kingdom</w:t>
      </w:r>
      <w:r>
        <w:rPr>
          <w:rFonts w:ascii="Times New Roman" w:hAnsi="Times New Roman" w:eastAsia="Times New Roman"/>
          <w:b w:val="0"/>
          <w:u w:val="none"/>
        </w:rPr>
        <w:br/>
        <w:t>(Give full name &amp; address of NRI borrower(s). Where there are more than one borrower, all the names &amp; address should be given)</w:t>
      </w:r>
    </w:p>
    <w:p>
      <w:pPr>
        <w:spacing w:after="60" w:line="240" w:lineRule="auto"/>
      </w:pPr>
      <w:r>
        <w:rPr>
          <w:rFonts w:ascii="Times New Roman" w:hAnsi="Times New Roman" w:eastAsia="Times New Roman"/>
          <w:b w:val="0"/>
          <w:u w:val="none"/>
        </w:rPr>
        <w:t xml:space="preserve">WHEREAS State Bank of India, RACPC, Bangalore (hereinafter referred to as SBI) granted/agreed to grant housing loan to the tune of Rs. </w:t>
      </w:r>
      <w:r>
        <w:rPr>
          <w:rFonts w:ascii="Times New Roman" w:hAnsi="Times New Roman" w:eastAsia="Times New Roman"/>
          <w:b/>
          <w:u w:val="none"/>
        </w:rPr>
        <w:t>30,00,000/-</w:t>
      </w:r>
      <w:r>
        <w:rPr>
          <w:rFonts w:ascii="Times New Roman" w:hAnsi="Times New Roman" w:eastAsia="Times New Roman"/>
          <w:b w:val="0"/>
          <w:u w:val="none"/>
        </w:rPr>
        <w:t xml:space="preserve"> / Only (</w:t>
      </w:r>
      <w:r>
        <w:rPr>
          <w:rFonts w:ascii="Times New Roman" w:hAnsi="Times New Roman" w:eastAsia="Times New Roman"/>
          <w:b/>
          <w:u w:val="none"/>
        </w:rPr>
        <w:t>Rupees Thirty Lakhs Only</w:t>
      </w:r>
      <w:r>
        <w:rPr>
          <w:rFonts w:ascii="Times New Roman" w:hAnsi="Times New Roman" w:eastAsia="Times New Roman"/>
          <w:b w:val="0"/>
          <w:u w:val="none"/>
        </w:rPr>
        <w:t xml:space="preserve">) for purchase/acquisition of the property more particularly described in the Schedule hereunder written (hereinafter referred to as the Scheduled property) to me/us vide sanction Letter No. </w:t>
      </w:r>
      <w:r>
        <w:rPr>
          <w:rFonts w:ascii="Times New Roman" w:hAnsi="Times New Roman" w:eastAsia="Times New Roman"/>
          <w:b/>
          <w:u w:val="none"/>
        </w:rPr>
        <w:t>DS_MAX_SPOORTHI_036 / Application No. 754</w:t>
      </w:r>
      <w:r>
        <w:rPr>
          <w:rFonts w:ascii="Times New Roman" w:hAnsi="Times New Roman" w:eastAsia="Times New Roman"/>
          <w:b w:val="0"/>
          <w:u w:val="none"/>
        </w:rPr>
        <w:t xml:space="preserve"> dated </w:t>
      </w:r>
      <w:r>
        <w:rPr>
          <w:rFonts w:ascii="Times New Roman" w:hAnsi="Times New Roman" w:eastAsia="Times New Roman"/>
          <w:b/>
          <w:u w:val="none"/>
        </w:rPr>
        <w:t>05th July 2024</w:t>
      </w:r>
      <w:r>
        <w:rPr>
          <w:rFonts w:ascii="Times New Roman" w:hAnsi="Times New Roman" w:eastAsia="Times New Roman"/>
          <w:b w:val="0"/>
          <w:u w:val="none"/>
        </w:rPr>
        <w:t>.</w:t>
      </w:r>
    </w:p>
    <w:p>
      <w:pPr>
        <w:spacing w:after="60" w:line="240" w:lineRule="auto"/>
      </w:pPr>
      <w:r>
        <w:rPr>
          <w:rFonts w:ascii="Times New Roman" w:hAnsi="Times New Roman" w:eastAsia="Times New Roman"/>
          <w:b w:val="0"/>
          <w:u w:val="none"/>
        </w:rPr>
        <w:t>AND WHEREAS to avail the housing loan I/We are required to execute the necessary documents and also create a security by way of mortgage by deposit of title deeds, for the aforesaid housing loan.</w:t>
      </w:r>
    </w:p>
    <w:p>
      <w:pPr>
        <w:spacing w:after="60" w:line="240" w:lineRule="auto"/>
      </w:pPr>
      <w:r>
        <w:rPr>
          <w:rFonts w:ascii="Times New Roman" w:hAnsi="Times New Roman" w:eastAsia="Times New Roman"/>
          <w:b w:val="0"/>
          <w:u w:val="none"/>
        </w:rPr>
        <w:t>AND WHEREAS I/We are not in a position to expeditiously execute the documents and create security in favour of SBI and are therefore desirous of appointing some fit &amp; proper person to act on my/our behalf and to do all necessary acts and things in connection with the aforesaid.</w:t>
      </w:r>
    </w:p>
    <w:p>
      <w:pPr>
        <w:spacing w:after="60" w:line="240" w:lineRule="auto"/>
      </w:pPr>
      <w:r>
        <w:rPr>
          <w:rFonts w:ascii="Times New Roman" w:hAnsi="Times New Roman" w:eastAsia="Times New Roman"/>
          <w:b w:val="0"/>
          <w:u w:val="none"/>
        </w:rPr>
        <w:t xml:space="preserve">NOW KNOW YE ALL AND THESE PRESENTS WITNESSETH THAT I/We do hereby nominate, constitute and appoint Shri </w:t>
      </w:r>
      <w:r>
        <w:rPr>
          <w:rFonts w:ascii="Times New Roman" w:hAnsi="Times New Roman" w:eastAsia="Times New Roman"/>
          <w:b/>
          <w:u w:val="none"/>
        </w:rPr>
        <w:t>KONIJATI RAMESH BABU K, my father, aged about 67 years, residing at VA204, Shriram Smrithi Apartment, Sarjapura - Attibele Road, Bidaraguppe, Mallenahalli, S. Medihalli, Karnataka - 562107, India</w:t>
      </w:r>
      <w:r>
        <w:rPr>
          <w:rFonts w:ascii="Times New Roman" w:hAnsi="Times New Roman" w:eastAsia="Times New Roman"/>
          <w:b w:val="0"/>
          <w:u w:val="none"/>
        </w:rPr>
        <w:t xml:space="preserve"> (Give full name &amp; address of the attorney), whose photograph is pasted below, to be my/our lawful and true Attorney for the purposes hereinafter expressed i.e. to say,</w:t>
      </w:r>
    </w:p>
    <w:tbl>
      <w:tblPr>
        <w:tblW w:type="auto" w:w="0"/>
        <w:jc w:val="center"/>
        <w:tblLook w:firstColumn="1" w:firstRow="1" w:lastColumn="0" w:lastRow="0" w:noHBand="0" w:noVBand="1" w:val="04A0"/>
      </w:tblPr>
      <w:tblGrid>
        <w:gridCol w:w="6192"/>
        <w:gridCol w:w="2304"/>
      </w:tblGrid>
      <w:tr>
        <w:tc>
          <w:tcPr>
            <w:tcW w:type="dxa" w:w="5184"/>
          </w:tcPr>
          <w:p>
            <w:r>
              <w:rPr>
                <w:rFonts w:ascii="Times New Roman" w:hAnsi="Times New Roman" w:eastAsia="Times New Roman"/>
              </w:rPr>
            </w:r>
          </w:p>
        </w:tc>
        <w:tc>
          <w:tcPr>
            <w:tcW w:type="dxa" w:w="5184"/>
            <w:vAlign w:val="center"/>
          </w:tcPr>
          <w:p>
            <w:pPr>
              <w:jc w:val="center"/>
            </w:pPr>
            <w:r>
              <w:rPr>
                <w:rFonts w:ascii="Times New Roman" w:hAnsi="Times New Roman" w:eastAsia="Times New Roman"/>
              </w:rPr>
              <w:t>Photograph of</w:t>
              <w:br/>
              <w:t>Power of Attorney Holder</w:t>
              <w:br/>
              <w:br/>
              <w:t>(to be pasted here)</w:t>
            </w:r>
          </w:p>
        </w:tc>
      </w:tr>
    </w:tbl>
    <w:p>
      <w:pPr>
        <w:spacing w:after="80"/>
        <w:ind w:left="360" w:hanging="360"/>
      </w:pPr>
      <w:r>
        <w:rPr>
          <w:rFonts w:ascii="Times New Roman" w:hAnsi="Times New Roman" w:eastAsia="Times New Roman"/>
          <w:b w:val="0"/>
          <w:u w:val="none"/>
        </w:rPr>
        <w:t xml:space="preserve">1. </w:t>
      </w:r>
      <w:r>
        <w:rPr>
          <w:rFonts w:ascii="Times New Roman" w:hAnsi="Times New Roman" w:eastAsia="Times New Roman"/>
          <w:b w:val="0"/>
          <w:u w:val="none"/>
        </w:rPr>
        <w:t>To execute all the necessary agreements, deeds, documents in connection with the above-referred housing loan in favour of SBI in my/our name and for and on our behalf in such form as SBI may require and lodge the documents with appropriate Statutory/ Administrative or other authorities where ever necessary.</w:t>
      </w:r>
    </w:p>
    <w:p>
      <w:pPr>
        <w:spacing w:after="80"/>
        <w:ind w:left="360" w:hanging="360"/>
      </w:pPr>
      <w:r>
        <w:rPr>
          <w:rFonts w:ascii="Times New Roman" w:hAnsi="Times New Roman" w:eastAsia="Times New Roman"/>
          <w:b w:val="0"/>
          <w:u w:val="none"/>
        </w:rPr>
        <w:t xml:space="preserve">2. </w:t>
      </w:r>
      <w:r>
        <w:rPr>
          <w:rFonts w:ascii="Times New Roman" w:hAnsi="Times New Roman" w:eastAsia="Times New Roman"/>
          <w:b w:val="0"/>
          <w:u w:val="none"/>
        </w:rPr>
        <w:t>To negotiate, finalise, sign and execute Agreement to Sale, Sale Agreement, Construction Agreement, Supplementary Agreements, Rectification Deeds and any other documents required for the purchase and acquisition of the Scheduled Property.</w:t>
      </w:r>
    </w:p>
    <w:p>
      <w:pPr>
        <w:spacing w:after="80"/>
        <w:ind w:left="360" w:hanging="360"/>
      </w:pPr>
      <w:r>
        <w:rPr>
          <w:rFonts w:ascii="Times New Roman" w:hAnsi="Times New Roman" w:eastAsia="Times New Roman"/>
          <w:b w:val="0"/>
          <w:u w:val="none"/>
        </w:rPr>
        <w:t xml:space="preserve">3. </w:t>
      </w:r>
      <w:r>
        <w:rPr>
          <w:rFonts w:ascii="Times New Roman" w:hAnsi="Times New Roman" w:eastAsia="Times New Roman"/>
          <w:b w:val="0"/>
          <w:u w:val="none"/>
        </w:rPr>
        <w:t>To purchase e-stamp papers, pay stamp duty, registration charges and other statutory fees and to present documents for adjudication, execution and registration before the Sub-Registrar or any other competent authority.</w:t>
      </w:r>
    </w:p>
    <w:p>
      <w:pPr>
        <w:spacing w:after="80"/>
        <w:ind w:left="360" w:hanging="360"/>
      </w:pPr>
      <w:r>
        <w:rPr>
          <w:rFonts w:ascii="Times New Roman" w:hAnsi="Times New Roman" w:eastAsia="Times New Roman"/>
          <w:b w:val="0"/>
          <w:u w:val="none"/>
        </w:rPr>
        <w:t xml:space="preserve">4. </w:t>
      </w:r>
      <w:r>
        <w:rPr>
          <w:rFonts w:ascii="Times New Roman" w:hAnsi="Times New Roman" w:eastAsia="Times New Roman"/>
          <w:b w:val="0"/>
          <w:u w:val="none"/>
        </w:rPr>
        <w:t>To appoint Advocates, Solicitors in connection with the above and pay their remuneration.</w:t>
      </w:r>
    </w:p>
    <w:p>
      <w:pPr>
        <w:spacing w:after="80"/>
        <w:ind w:left="360" w:hanging="360"/>
      </w:pPr>
      <w:r>
        <w:rPr>
          <w:rFonts w:ascii="Times New Roman" w:hAnsi="Times New Roman" w:eastAsia="Times New Roman"/>
          <w:b w:val="0"/>
          <w:u w:val="none"/>
        </w:rPr>
        <w:t xml:space="preserve">5. </w:t>
      </w:r>
      <w:r>
        <w:rPr>
          <w:rFonts w:ascii="Times New Roman" w:hAnsi="Times New Roman" w:eastAsia="Times New Roman"/>
          <w:b w:val="0"/>
          <w:u w:val="none"/>
        </w:rPr>
        <w:t>To deposit the original title deeds with respect to the Scheduled property to SBI with an intention to create security thereon as and by way of mortgage by deposit of title deeds and also to make a statement to the above effect while delivering the title deeds for and on my/our behalf and subsequently confirm such deposit of title deeds to SBI.</w:t>
      </w:r>
    </w:p>
    <w:p>
      <w:pPr>
        <w:spacing w:after="80"/>
        <w:ind w:left="360" w:hanging="360"/>
      </w:pPr>
      <w:r>
        <w:rPr>
          <w:rFonts w:ascii="Times New Roman" w:hAnsi="Times New Roman" w:eastAsia="Times New Roman"/>
          <w:b w:val="0"/>
          <w:u w:val="none"/>
        </w:rPr>
        <w:t xml:space="preserve">6. </w:t>
      </w:r>
      <w:r>
        <w:rPr>
          <w:rFonts w:ascii="Times New Roman" w:hAnsi="Times New Roman" w:eastAsia="Times New Roman"/>
          <w:b w:val="0"/>
          <w:u w:val="none"/>
        </w:rPr>
        <w:t>To apply for, appear and obtain necessary clearance and /or permission from the concerned authorities concerning the Scheduled property, in connection with the above-referred housing loan and submit the same to the Bank wherever necessary.</w:t>
      </w:r>
    </w:p>
    <w:p>
      <w:pPr>
        <w:spacing w:after="80"/>
        <w:ind w:left="360" w:hanging="360"/>
      </w:pPr>
      <w:r>
        <w:rPr>
          <w:rFonts w:ascii="Times New Roman" w:hAnsi="Times New Roman" w:eastAsia="Times New Roman"/>
          <w:b w:val="0"/>
          <w:u w:val="none"/>
        </w:rPr>
        <w:t xml:space="preserve">7. </w:t>
      </w:r>
      <w:r>
        <w:rPr>
          <w:rFonts w:ascii="Times New Roman" w:hAnsi="Times New Roman" w:eastAsia="Times New Roman"/>
          <w:b w:val="0"/>
          <w:u w:val="none"/>
        </w:rPr>
        <w:t>To do all the necessary things and acts in connection with and/or incidental to the above stated matters which my/our Attorney deems fit and necessary to do to effectuate the aforesaid.</w:t>
      </w:r>
    </w:p>
    <w:p>
      <w:pPr>
        <w:spacing w:after="80"/>
        <w:ind w:left="360" w:hanging="360"/>
      </w:pPr>
      <w:r>
        <w:rPr>
          <w:rFonts w:ascii="Times New Roman" w:hAnsi="Times New Roman" w:eastAsia="Times New Roman"/>
          <w:b w:val="0"/>
          <w:u w:val="none"/>
        </w:rPr>
        <w:t xml:space="preserve">8. </w:t>
      </w:r>
      <w:r>
        <w:rPr>
          <w:rFonts w:ascii="Times New Roman" w:hAnsi="Times New Roman" w:eastAsia="Times New Roman"/>
          <w:b w:val="0"/>
          <w:u w:val="none"/>
        </w:rPr>
        <w:t>To take possession of the Scheduled Property, sign possession letters, handover documents and to apply for and obtain Khata, electricity (BESCOM), water and sewerage (BWSSB), gas connection and apartment association or society membership.</w:t>
      </w:r>
    </w:p>
    <w:p>
      <w:pPr>
        <w:spacing w:after="60" w:line="240" w:lineRule="auto"/>
      </w:pPr>
      <w:r>
        <w:rPr>
          <w:rFonts w:ascii="Times New Roman" w:hAnsi="Times New Roman" w:eastAsia="Times New Roman"/>
          <w:b w:val="0"/>
          <w:u w:val="none"/>
        </w:rPr>
        <w:t>To do all lawful acts, deeds and things necessary or incidental to fully complete the purchase, registration, financing and enjoyment of the Scheduled Property as I/we could do personally if present in India.</w:t>
      </w:r>
    </w:p>
    <w:p>
      <w:pPr>
        <w:spacing w:after="60" w:line="240" w:lineRule="auto"/>
      </w:pPr>
      <w:r>
        <w:rPr>
          <w:rFonts w:ascii="Times New Roman" w:hAnsi="Times New Roman" w:eastAsia="Times New Roman"/>
          <w:b w:val="0"/>
          <w:u w:val="none"/>
        </w:rPr>
        <w:t>AND I/ We, the above named Mr.</w:t>
      </w:r>
      <w:r>
        <w:rPr>
          <w:rFonts w:ascii="Times New Roman" w:hAnsi="Times New Roman" w:eastAsia="Times New Roman"/>
          <w:b/>
          <w:u w:val="none"/>
        </w:rPr>
        <w:t>GOPINATH KONIJATI</w:t>
      </w:r>
      <w:r>
        <w:rPr>
          <w:rFonts w:ascii="Times New Roman" w:hAnsi="Times New Roman" w:eastAsia="Times New Roman"/>
          <w:b w:val="0"/>
          <w:u w:val="none"/>
        </w:rPr>
        <w:t xml:space="preserve"> (state names(s) of the borrower(s) do hereby undertake to ratify whatever the Attorney may lawfully do or cause to be done in and by virtue of these presents.</w:t>
      </w:r>
    </w:p>
    <w:p>
      <w:pPr>
        <w:spacing w:after="60"/>
        <w:jc w:val="center"/>
      </w:pPr>
      <w:r>
        <w:rPr>
          <w:rFonts w:ascii="Times New Roman" w:hAnsi="Times New Roman" w:eastAsia="Times New Roman"/>
          <w:b/>
          <w:u w:val="single"/>
        </w:rPr>
        <w:t>SCHEDULE A PROPERTY</w:t>
      </w:r>
    </w:p>
    <w:p>
      <w:pPr>
        <w:spacing w:after="60"/>
      </w:pPr>
      <w:r>
        <w:rPr>
          <w:rFonts w:ascii="Times New Roman" w:hAnsi="Times New Roman" w:eastAsia="Times New Roman"/>
          <w:b/>
          <w:u w:val="single"/>
        </w:rPr>
        <w:t>ITEM NO. I:</w:t>
      </w:r>
    </w:p>
    <w:p>
      <w:pPr>
        <w:spacing w:after="60" w:line="240" w:lineRule="auto"/>
      </w:pPr>
      <w:r>
        <w:rPr>
          <w:rFonts w:ascii="Times New Roman" w:hAnsi="Times New Roman" w:eastAsia="Times New Roman"/>
          <w:b w:val="0"/>
          <w:u w:val="none"/>
        </w:rPr>
        <w:t xml:space="preserve">All that piece and parcel of developed converted land property bearing Sy. No. </w:t>
      </w:r>
      <w:r>
        <w:rPr>
          <w:rFonts w:ascii="Times New Roman" w:hAnsi="Times New Roman" w:eastAsia="Times New Roman"/>
          <w:b/>
          <w:u w:val="none"/>
        </w:rPr>
        <w:t>76/6</w:t>
      </w:r>
      <w:r>
        <w:rPr>
          <w:rFonts w:ascii="Times New Roman" w:hAnsi="Times New Roman" w:eastAsia="Times New Roman"/>
          <w:b w:val="0"/>
          <w:u w:val="none"/>
        </w:rPr>
        <w:t xml:space="preserve">, which measures </w:t>
      </w:r>
      <w:r>
        <w:rPr>
          <w:rFonts w:ascii="Times New Roman" w:hAnsi="Times New Roman" w:eastAsia="Times New Roman"/>
          <w:b/>
          <w:u w:val="none"/>
        </w:rPr>
        <w:t>3 acres 23 guntas</w:t>
      </w:r>
      <w:r>
        <w:rPr>
          <w:rFonts w:ascii="Times New Roman" w:hAnsi="Times New Roman" w:eastAsia="Times New Roman"/>
          <w:b w:val="0"/>
          <w:u w:val="none"/>
        </w:rPr>
        <w:t xml:space="preserve">, situated at </w:t>
      </w:r>
      <w:r>
        <w:rPr>
          <w:rFonts w:ascii="Times New Roman" w:hAnsi="Times New Roman" w:eastAsia="Times New Roman"/>
          <w:b/>
          <w:u w:val="none"/>
        </w:rPr>
        <w:t>S. Medihalli Village, Sarjapura Hobli, Anekal Taluk, Bangalore Urban District</w:t>
      </w:r>
      <w:r>
        <w:rPr>
          <w:rFonts w:ascii="Times New Roman" w:hAnsi="Times New Roman" w:eastAsia="Times New Roman"/>
          <w:b w:val="0"/>
          <w:u w:val="none"/>
        </w:rPr>
        <w:t xml:space="preserve"> and referred to as schedule property, in vide; Conversion Order dated </w:t>
      </w:r>
      <w:r>
        <w:rPr>
          <w:rFonts w:ascii="Times New Roman" w:hAnsi="Times New Roman" w:eastAsia="Times New Roman"/>
          <w:b/>
          <w:u w:val="none"/>
        </w:rPr>
        <w:t>21/09/2019</w:t>
      </w:r>
      <w:r>
        <w:rPr>
          <w:rFonts w:ascii="Times New Roman" w:hAnsi="Times New Roman" w:eastAsia="Times New Roman"/>
          <w:b w:val="0"/>
          <w:u w:val="none"/>
        </w:rPr>
        <w:t xml:space="preserve">, Order No. </w:t>
      </w:r>
      <w:r>
        <w:rPr>
          <w:rFonts w:ascii="Times New Roman" w:hAnsi="Times New Roman" w:eastAsia="Times New Roman"/>
          <w:b/>
          <w:u w:val="none"/>
        </w:rPr>
        <w:t>ALN: CR:47/19-20</w:t>
      </w:r>
      <w:r>
        <w:rPr>
          <w:rFonts w:ascii="Times New Roman" w:hAnsi="Times New Roman" w:eastAsia="Times New Roman"/>
          <w:b w:val="0"/>
          <w:u w:val="none"/>
        </w:rPr>
        <w:t>, issued by Deputy Commissioner, Bangalore District, Bangalore and bounded on:</w:t>
      </w:r>
    </w:p>
    <w:tbl>
      <w:tblPr>
        <w:tblW w:type="auto" w:w="0"/>
        <w:jc w:val="left"/>
        <w:tblLook w:firstColumn="1" w:firstRow="1" w:lastColumn="0" w:lastRow="0" w:noHBand="0" w:noVBand="1" w:val="04A0"/>
      </w:tblPr>
      <w:tblGrid>
        <w:gridCol w:w="5184"/>
        <w:gridCol w:w="5184"/>
      </w:tblGrid>
      <w:tr>
        <w:tc>
          <w:tcPr>
            <w:tcW w:type="dxa" w:w="5184"/>
          </w:tcPr>
          <w:p>
            <w:r>
              <w:rPr>
                <w:rFonts w:ascii="Times New Roman" w:hAnsi="Times New Roman" w:eastAsia="Times New Roman"/>
                <w:sz w:val="21"/>
              </w:rPr>
              <w:t>East by</w:t>
            </w:r>
          </w:p>
        </w:tc>
        <w:tc>
          <w:tcPr>
            <w:tcW w:type="dxa" w:w="5184"/>
          </w:tcPr>
          <w:p>
            <w:r>
              <w:rPr>
                <w:rFonts w:ascii="Times New Roman" w:hAnsi="Times New Roman" w:eastAsia="Times New Roman"/>
                <w:sz w:val="21"/>
              </w:rPr>
              <w:t>: Land in Sy. No. 76/2</w:t>
            </w:r>
          </w:p>
        </w:tc>
      </w:tr>
      <w:tr>
        <w:tc>
          <w:tcPr>
            <w:tcW w:type="dxa" w:w="5184"/>
          </w:tcPr>
          <w:p>
            <w:r>
              <w:rPr>
                <w:rFonts w:ascii="Times New Roman" w:hAnsi="Times New Roman" w:eastAsia="Times New Roman"/>
                <w:sz w:val="21"/>
              </w:rPr>
              <w:t>West by</w:t>
            </w:r>
          </w:p>
        </w:tc>
        <w:tc>
          <w:tcPr>
            <w:tcW w:type="dxa" w:w="5184"/>
          </w:tcPr>
          <w:p>
            <w:r>
              <w:rPr>
                <w:rFonts w:ascii="Times New Roman" w:hAnsi="Times New Roman" w:eastAsia="Times New Roman"/>
                <w:sz w:val="21"/>
              </w:rPr>
              <w:t>: Land in Sy. No. 76/1</w:t>
            </w:r>
          </w:p>
        </w:tc>
      </w:tr>
      <w:tr>
        <w:tc>
          <w:tcPr>
            <w:tcW w:type="dxa" w:w="5184"/>
          </w:tcPr>
          <w:p>
            <w:r>
              <w:rPr>
                <w:rFonts w:ascii="Times New Roman" w:hAnsi="Times New Roman" w:eastAsia="Times New Roman"/>
                <w:sz w:val="21"/>
              </w:rPr>
              <w:t>North by</w:t>
            </w:r>
          </w:p>
        </w:tc>
        <w:tc>
          <w:tcPr>
            <w:tcW w:type="dxa" w:w="5184"/>
          </w:tcPr>
          <w:p>
            <w:r>
              <w:rPr>
                <w:rFonts w:ascii="Times New Roman" w:hAnsi="Times New Roman" w:eastAsia="Times New Roman"/>
                <w:sz w:val="21"/>
              </w:rPr>
              <w:t>: Road and Sy. No. 77</w:t>
            </w:r>
          </w:p>
        </w:tc>
      </w:tr>
      <w:tr>
        <w:tc>
          <w:tcPr>
            <w:tcW w:type="dxa" w:w="5184"/>
          </w:tcPr>
          <w:p>
            <w:r>
              <w:rPr>
                <w:rFonts w:ascii="Times New Roman" w:hAnsi="Times New Roman" w:eastAsia="Times New Roman"/>
                <w:sz w:val="21"/>
              </w:rPr>
              <w:t>South by</w:t>
            </w:r>
          </w:p>
        </w:tc>
        <w:tc>
          <w:tcPr>
            <w:tcW w:type="dxa" w:w="5184"/>
          </w:tcPr>
          <w:p>
            <w:r>
              <w:rPr>
                <w:rFonts w:ascii="Times New Roman" w:hAnsi="Times New Roman" w:eastAsia="Times New Roman"/>
                <w:sz w:val="21"/>
              </w:rPr>
              <w:t>: Land in Sy. No. 76/4</w:t>
            </w:r>
          </w:p>
        </w:tc>
      </w:tr>
    </w:tbl>
    <w:p>
      <w:pPr>
        <w:spacing w:after="60"/>
        <w:jc w:val="center"/>
      </w:pPr>
      <w:r>
        <w:rPr>
          <w:rFonts w:ascii="Times New Roman" w:hAnsi="Times New Roman" w:eastAsia="Times New Roman"/>
          <w:b/>
          <w:u w:val="single"/>
        </w:rPr>
        <w:t>SCHEDULE 'B' PROPERTY</w:t>
      </w:r>
    </w:p>
    <w:p>
      <w:pPr>
        <w:spacing w:after="60"/>
        <w:jc w:val="center"/>
      </w:pPr>
      <w:r>
        <w:rPr>
          <w:rFonts w:ascii="Times New Roman" w:hAnsi="Times New Roman" w:eastAsia="Times New Roman"/>
          <w:b w:val="0"/>
          <w:u w:val="none"/>
        </w:rPr>
        <w:t>(Undivided share)</w:t>
      </w:r>
    </w:p>
    <w:p>
      <w:pPr>
        <w:spacing w:after="60" w:line="240" w:lineRule="auto"/>
      </w:pPr>
      <w:r>
        <w:rPr>
          <w:rFonts w:ascii="Times New Roman" w:hAnsi="Times New Roman" w:eastAsia="Times New Roman"/>
          <w:b w:val="0"/>
          <w:u w:val="none"/>
        </w:rPr>
        <w:t xml:space="preserve">An undivided share in the land of the Schedule 'A' Property equivalent to </w:t>
      </w:r>
      <w:r>
        <w:rPr>
          <w:rFonts w:ascii="Times New Roman" w:hAnsi="Times New Roman" w:eastAsia="Times New Roman"/>
          <w:b/>
          <w:u w:val="none"/>
        </w:rPr>
        <w:t>406 Sq.Ft / 37.69 Sq.Mt</w:t>
      </w:r>
      <w:r>
        <w:rPr>
          <w:rFonts w:ascii="Times New Roman" w:hAnsi="Times New Roman" w:eastAsia="Times New Roman"/>
          <w:b w:val="0"/>
          <w:u w:val="none"/>
        </w:rPr>
        <w:t xml:space="preserve"> with all right, title and interest and ownership of the land in the total land of composite Schedule 'A' property referred to above.</w:t>
      </w:r>
    </w:p>
    <w:p>
      <w:pPr>
        <w:spacing w:after="60"/>
        <w:jc w:val="center"/>
      </w:pPr>
      <w:r>
        <w:rPr>
          <w:rFonts w:ascii="Times New Roman" w:hAnsi="Times New Roman" w:eastAsia="Times New Roman"/>
          <w:b/>
          <w:u w:val="single"/>
        </w:rPr>
        <w:t>SCHEDULE 'C' PROPERTY</w:t>
      </w:r>
    </w:p>
    <w:p>
      <w:pPr>
        <w:spacing w:after="60"/>
        <w:jc w:val="center"/>
      </w:pPr>
      <w:r>
        <w:rPr>
          <w:rFonts w:ascii="Times New Roman" w:hAnsi="Times New Roman" w:eastAsia="Times New Roman"/>
          <w:b w:val="0"/>
          <w:u w:val="none"/>
        </w:rPr>
        <w:t>(The Flat to be constructed)</w:t>
      </w:r>
    </w:p>
    <w:p>
      <w:pPr>
        <w:spacing w:after="60" w:line="240" w:lineRule="auto"/>
      </w:pPr>
      <w:r>
        <w:rPr>
          <w:rFonts w:ascii="Times New Roman" w:hAnsi="Times New Roman" w:eastAsia="Times New Roman"/>
          <w:b w:val="0"/>
          <w:u w:val="none"/>
        </w:rPr>
        <w:t xml:space="preserve">Flat bearing No. </w:t>
      </w:r>
      <w:r>
        <w:rPr>
          <w:rFonts w:ascii="Times New Roman" w:hAnsi="Times New Roman" w:eastAsia="Times New Roman"/>
          <w:b/>
          <w:u w:val="none"/>
        </w:rPr>
        <w:t>036</w:t>
      </w:r>
      <w:r>
        <w:rPr>
          <w:rFonts w:ascii="Times New Roman" w:hAnsi="Times New Roman" w:eastAsia="Times New Roman"/>
          <w:b w:val="0"/>
          <w:u w:val="none"/>
        </w:rPr>
        <w:t xml:space="preserve"> in </w:t>
      </w:r>
      <w:r>
        <w:rPr>
          <w:rFonts w:ascii="Times New Roman" w:hAnsi="Times New Roman" w:eastAsia="Times New Roman"/>
          <w:b/>
          <w:u w:val="none"/>
        </w:rPr>
        <w:t>GROUND FLOOR</w:t>
      </w:r>
      <w:r>
        <w:rPr>
          <w:rFonts w:ascii="Times New Roman" w:hAnsi="Times New Roman" w:eastAsia="Times New Roman"/>
          <w:b w:val="0"/>
          <w:u w:val="none"/>
        </w:rPr>
        <w:t xml:space="preserve"> constructed over the Schedule 'A' property contains </w:t>
      </w:r>
      <w:r>
        <w:rPr>
          <w:rFonts w:ascii="Times New Roman" w:hAnsi="Times New Roman" w:eastAsia="Times New Roman"/>
          <w:b/>
          <w:u w:val="none"/>
        </w:rPr>
        <w:t>3 BHK Bedroom, Kitchen, Dining, Toilet/s, Living room</w:t>
      </w:r>
      <w:r>
        <w:rPr>
          <w:rFonts w:ascii="Times New Roman" w:hAnsi="Times New Roman" w:eastAsia="Times New Roman"/>
          <w:b w:val="0"/>
          <w:u w:val="none"/>
        </w:rPr>
        <w:t xml:space="preserve">, with one car parking bearing no. </w:t>
      </w:r>
      <w:r>
        <w:rPr>
          <w:rFonts w:ascii="Times New Roman" w:hAnsi="Times New Roman" w:eastAsia="Times New Roman"/>
          <w:b/>
          <w:u w:val="none"/>
        </w:rPr>
        <w:t>036</w:t>
      </w:r>
      <w:r>
        <w:rPr>
          <w:rFonts w:ascii="Times New Roman" w:hAnsi="Times New Roman" w:eastAsia="Times New Roman"/>
          <w:b w:val="0"/>
          <w:u w:val="none"/>
        </w:rPr>
        <w:t xml:space="preserve"> and the Flat the super built area measuring </w:t>
      </w:r>
      <w:r>
        <w:rPr>
          <w:rFonts w:ascii="Times New Roman" w:hAnsi="Times New Roman" w:eastAsia="Times New Roman"/>
          <w:b/>
          <w:u w:val="none"/>
        </w:rPr>
        <w:t>1,245 Sq.Ft / 115.66 Sq.Mt</w:t>
      </w:r>
      <w:r>
        <w:rPr>
          <w:rFonts w:ascii="Times New Roman" w:hAnsi="Times New Roman" w:eastAsia="Times New Roman"/>
          <w:b w:val="0"/>
          <w:u w:val="none"/>
        </w:rPr>
        <w:t xml:space="preserve"> (the carpet Area measuring </w:t>
      </w:r>
      <w:r>
        <w:rPr>
          <w:rFonts w:ascii="Times New Roman" w:hAnsi="Times New Roman" w:eastAsia="Times New Roman"/>
          <w:b/>
          <w:u w:val="none"/>
        </w:rPr>
        <w:t>809 Sq.Ft / 75.16 Sq.Mt</w:t>
      </w:r>
      <w:r>
        <w:rPr>
          <w:rFonts w:ascii="Times New Roman" w:hAnsi="Times New Roman" w:eastAsia="Times New Roman"/>
          <w:b w:val="0"/>
          <w:u w:val="none"/>
        </w:rPr>
        <w:t xml:space="preserve">) of the Apartment known as </w:t>
      </w:r>
      <w:r>
        <w:rPr>
          <w:rFonts w:ascii="Times New Roman" w:hAnsi="Times New Roman" w:eastAsia="Times New Roman"/>
          <w:b/>
          <w:u w:val="none"/>
        </w:rPr>
        <w:t>“DS-MAX SPOORTHI”</w:t>
      </w:r>
      <w:r>
        <w:rPr>
          <w:rFonts w:ascii="Times New Roman" w:hAnsi="Times New Roman" w:eastAsia="Times New Roman"/>
          <w:b w:val="0"/>
          <w:u w:val="none"/>
        </w:rPr>
        <w:t xml:space="preserve"> along with water and electricity together with common areas such as passages, lobbies, lifts, staircase, and other areas for common use.</w:t>
      </w:r>
    </w:p>
    <w:p>
      <w:r>
        <w:br w:type="page"/>
      </w:r>
    </w:p>
    <w:p>
      <w:pPr>
        <w:spacing w:after="60" w:line="240" w:lineRule="auto"/>
      </w:pPr>
      <w:r>
        <w:rPr>
          <w:rFonts w:ascii="Times New Roman" w:hAnsi="Times New Roman" w:eastAsia="Times New Roman"/>
          <w:b w:val="0"/>
          <w:u w:val="none"/>
        </w:rPr>
        <w:t xml:space="preserve">In WITNESS WHEREOF, I/We, the above named have hereunto set my/our respective hands on this </w:t>
      </w:r>
      <w:r>
        <w:rPr>
          <w:rFonts w:ascii="Times New Roman" w:hAnsi="Times New Roman" w:eastAsia="Times New Roman"/>
          <w:b/>
          <w:u w:val="none"/>
        </w:rPr>
        <w:t>__________</w:t>
      </w:r>
      <w:r>
        <w:rPr>
          <w:rFonts w:ascii="Times New Roman" w:hAnsi="Times New Roman" w:eastAsia="Times New Roman"/>
          <w:b w:val="0"/>
          <w:u w:val="none"/>
        </w:rPr>
        <w:t xml:space="preserve"> day of </w:t>
      </w:r>
      <w:r>
        <w:rPr>
          <w:rFonts w:ascii="Times New Roman" w:hAnsi="Times New Roman" w:eastAsia="Times New Roman"/>
          <w:b/>
          <w:u w:val="none"/>
        </w:rPr>
        <w:t>________________</w:t>
      </w:r>
      <w:r>
        <w:rPr>
          <w:rFonts w:ascii="Times New Roman" w:hAnsi="Times New Roman" w:eastAsia="Times New Roman"/>
          <w:b w:val="0"/>
          <w:u w:val="none"/>
        </w:rPr>
        <w:t>, 2026.</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rFonts w:ascii="Times New Roman" w:hAnsi="Times New Roman" w:eastAsia="Times New Roman"/>
                <w:b/>
                <w:sz w:val="20"/>
              </w:rPr>
              <w:t>Signature of the Principal:</w:t>
              <w:br/>
              <w:br/>
              <w:br/>
              <w:t>______________________________</w:t>
              <w:br/>
              <w:t>GOPINATH KONIJATI</w:t>
            </w:r>
          </w:p>
        </w:tc>
        <w:tc>
          <w:tcPr>
            <w:tcW w:type="dxa" w:w="5184"/>
            <w:vAlign w:val="center"/>
          </w:tcPr>
          <w:p>
            <w:r>
              <w:rPr>
                <w:rFonts w:ascii="Times New Roman" w:hAnsi="Times New Roman" w:eastAsia="Times New Roman"/>
                <w:sz w:val="20"/>
              </w:rPr>
              <w:t>Photograph of Principal</w:t>
              <w:br/>
              <w:br/>
              <w:t>(to be pasted here)</w:t>
            </w:r>
          </w:p>
        </w:tc>
      </w:tr>
      <w:tr>
        <w:tc>
          <w:tcPr>
            <w:tcW w:type="dxa" w:w="5184"/>
            <w:vAlign w:val="center"/>
          </w:tcPr>
          <w:p>
            <w:r>
              <w:rPr>
                <w:rFonts w:ascii="Times New Roman" w:hAnsi="Times New Roman" w:eastAsia="Times New Roman"/>
                <w:sz w:val="20"/>
              </w:rPr>
              <w:t>Witness 1:</w:t>
              <w:br/>
              <w:t>Name: ............................................................</w:t>
              <w:br/>
              <w:t>UK Address: .....................................................</w:t>
              <w:br/>
              <w:t>Passport Number: .............................................</w:t>
              <w:br/>
              <w:t>Date of Issue: ...................................................</w:t>
              <w:br/>
              <w:t>Place of Issue: ..................................................</w:t>
              <w:br/>
              <w:br/>
              <w:t>Signature: .......................................................</w:t>
            </w:r>
          </w:p>
        </w:tc>
        <w:tc>
          <w:tcPr>
            <w:tcW w:type="dxa" w:w="5184"/>
            <w:vAlign w:val="center"/>
          </w:tcPr>
          <w:p>
            <w:r>
              <w:rPr>
                <w:rFonts w:ascii="Times New Roman" w:hAnsi="Times New Roman" w:eastAsia="Times New Roman"/>
                <w:sz w:val="20"/>
              </w:rPr>
              <w:t>Witness 2:</w:t>
              <w:br/>
              <w:t>Name: ............................................................</w:t>
              <w:br/>
              <w:t>UK Address: .....................................................</w:t>
              <w:br/>
              <w:t>Passport Number: .............................................</w:t>
              <w:br/>
              <w:t>Date of Issue: ...................................................</w:t>
              <w:br/>
              <w:t>Place of Issue: ..................................................</w:t>
              <w:br/>
              <w:br/>
              <w:t>Signature: .......................................................</w:t>
            </w:r>
          </w:p>
        </w:tc>
      </w:tr>
    </w:tbl>
    <w:p>
      <w:pPr>
        <w:spacing w:after="40"/>
      </w:pPr>
      <w:r>
        <w:rPr>
          <w:rFonts w:ascii="Times New Roman" w:hAnsi="Times New Roman"/>
          <w:sz w:val="18"/>
        </w:rPr>
        <w:t>Note: The photograph of the Power of Attorney holder needs to attest by the executive of the Power of Attorney.</w:t>
      </w:r>
    </w:p>
    <w:tbl>
      <w:tblPr>
        <w:tblStyle w:val="TableGrid"/>
        <w:tblW w:type="auto" w:w="0"/>
        <w:jc w:val="center"/>
        <w:tblLook w:firstColumn="1" w:firstRow="1" w:lastColumn="0" w:lastRow="0" w:noHBand="0" w:noVBand="1" w:val="04A0"/>
      </w:tblPr>
      <w:tblGrid>
        <w:gridCol w:w="5184"/>
        <w:gridCol w:w="5184"/>
      </w:tblGrid>
      <w:tr>
        <w:tc>
          <w:tcPr>
            <w:tcW w:type="dxa" w:w="5184"/>
          </w:tcPr>
          <w:p>
            <w:r>
              <w:rPr>
                <w:rFonts w:ascii="Times New Roman" w:hAnsi="Times New Roman" w:eastAsia="Times New Roman"/>
                <w:sz w:val="19"/>
              </w:rPr>
              <w:t>No. .................. Date: ..................</w:t>
              <w:br/>
              <w:t>The witnesses were present at the time of execution at CGI Manchester.</w:t>
              <w:br/>
              <w:br/>
              <w:br/>
              <w:t>........................................</w:t>
              <w:br/>
              <w:t>Vice Consul</w:t>
              <w:br/>
              <w:t>Consulate General of India</w:t>
              <w:br/>
              <w:t>Manchester</w:t>
            </w:r>
          </w:p>
        </w:tc>
        <w:tc>
          <w:tcPr>
            <w:tcW w:type="dxa" w:w="5184"/>
          </w:tcPr>
          <w:p>
            <w:r>
              <w:rPr>
                <w:rFonts w:ascii="Times New Roman" w:hAnsi="Times New Roman" w:eastAsia="Times New Roman"/>
                <w:sz w:val="19"/>
              </w:rPr>
              <w:t>No. .................. Date: ..................</w:t>
              <w:br/>
              <w:t>The executants herein as identified with the help of document(s) mentioned in this document, appeared and appended their signatures before me on this document.</w:t>
              <w:br/>
              <w:br/>
              <w:br/>
              <w:t>........................................</w:t>
              <w:br/>
              <w:t>Vice Consul</w:t>
              <w:br/>
              <w:t>Consulate General of India</w:t>
              <w:br/>
              <w:t>Manchester</w:t>
            </w:r>
          </w:p>
        </w:tc>
      </w:tr>
    </w:tbl>
    <w:p>
      <w:r>
        <w:br w:type="page"/>
      </w:r>
    </w:p>
    <w:p>
      <w:pPr>
        <w:spacing w:after="60"/>
        <w:jc w:val="center"/>
      </w:pPr>
      <w:r>
        <w:rPr>
          <w:rFonts w:ascii="Times New Roman" w:hAnsi="Times New Roman" w:eastAsia="Times New Roman"/>
          <w:b w:val="0"/>
          <w:sz w:val="21"/>
          <w:u w:val="none"/>
        </w:rPr>
        <w:t>CONSULATE GENERAL OF INDIA</w:t>
      </w:r>
    </w:p>
    <w:p>
      <w:pPr>
        <w:spacing w:after="60"/>
        <w:jc w:val="center"/>
      </w:pPr>
      <w:r>
        <w:rPr>
          <w:rFonts w:ascii="Times New Roman" w:hAnsi="Times New Roman" w:eastAsia="Times New Roman"/>
          <w:b w:val="0"/>
          <w:sz w:val="21"/>
          <w:u w:val="none"/>
        </w:rPr>
        <w:t>MANCHESTER (U.K.)</w:t>
      </w:r>
    </w:p>
    <w:p>
      <w:pPr>
        <w:spacing w:after="60"/>
        <w:jc w:val="center"/>
      </w:pPr>
      <w:r>
        <w:rPr>
          <w:rFonts w:ascii="Times New Roman" w:hAnsi="Times New Roman" w:eastAsia="Times New Roman"/>
          <w:b/>
          <w:sz w:val="26"/>
          <w:u w:val="none"/>
        </w:rPr>
        <w:t>AFFIDAVIT</w:t>
      </w:r>
    </w:p>
    <w:p>
      <w:pPr>
        <w:spacing w:after="60" w:line="240" w:lineRule="auto"/>
      </w:pPr>
      <w:r>
        <w:rPr>
          <w:rFonts w:ascii="Times New Roman" w:hAnsi="Times New Roman" w:eastAsia="Times New Roman"/>
          <w:b w:val="0"/>
          <w:u w:val="none"/>
        </w:rPr>
        <w:t xml:space="preserve">I, </w:t>
      </w:r>
      <w:r>
        <w:rPr>
          <w:rFonts w:ascii="Times New Roman" w:hAnsi="Times New Roman" w:eastAsia="Times New Roman"/>
          <w:b/>
          <w:u w:val="none"/>
        </w:rPr>
        <w:t>GOPINATH KONIJATI</w:t>
      </w:r>
      <w:r>
        <w:rPr>
          <w:rFonts w:ascii="Times New Roman" w:hAnsi="Times New Roman" w:eastAsia="Times New Roman"/>
          <w:b w:val="0"/>
          <w:u w:val="none"/>
        </w:rPr>
        <w:t xml:space="preserve"> aged about </w:t>
      </w:r>
      <w:r>
        <w:rPr>
          <w:rFonts w:ascii="Times New Roman" w:hAnsi="Times New Roman" w:eastAsia="Times New Roman"/>
          <w:b/>
          <w:u w:val="none"/>
        </w:rPr>
        <w:t>33</w:t>
      </w:r>
      <w:r>
        <w:rPr>
          <w:rFonts w:ascii="Times New Roman" w:hAnsi="Times New Roman" w:eastAsia="Times New Roman"/>
          <w:b w:val="0"/>
          <w:u w:val="none"/>
        </w:rPr>
        <w:t xml:space="preserve"> years, residing at </w:t>
      </w:r>
      <w:r>
        <w:rPr>
          <w:rFonts w:ascii="Times New Roman" w:hAnsi="Times New Roman" w:eastAsia="Times New Roman"/>
          <w:b/>
          <w:u w:val="none"/>
        </w:rPr>
        <w:t>Flat 161, Centrilion Point, 2 Mason's Avenue, Croydon, London, CR0 9WY, United Kingdom</w:t>
      </w:r>
      <w:r>
        <w:rPr>
          <w:rFonts w:ascii="Times New Roman" w:hAnsi="Times New Roman" w:eastAsia="Times New Roman"/>
          <w:b w:val="0"/>
          <w:u w:val="none"/>
        </w:rPr>
        <w:t xml:space="preserve"> do hereby solemnly affirm and state on oath as follows:</w:t>
      </w:r>
    </w:p>
    <w:p>
      <w:pPr>
        <w:spacing w:after="80"/>
        <w:ind w:left="461" w:hanging="317"/>
      </w:pPr>
      <w:r>
        <w:rPr>
          <w:rFonts w:ascii="Times New Roman" w:hAnsi="Times New Roman" w:eastAsia="Times New Roman"/>
          <w:b w:val="0"/>
          <w:u w:val="none"/>
        </w:rPr>
        <w:t xml:space="preserve">1. </w:t>
      </w:r>
      <w:r>
        <w:rPr>
          <w:rFonts w:ascii="Times New Roman" w:hAnsi="Times New Roman" w:eastAsia="Times New Roman"/>
          <w:b w:val="0"/>
          <w:u w:val="none"/>
        </w:rPr>
        <w:t xml:space="preserve">I am holding Indian Passport bearing No </w:t>
      </w:r>
      <w:r>
        <w:rPr>
          <w:rFonts w:ascii="Times New Roman" w:hAnsi="Times New Roman" w:eastAsia="Times New Roman"/>
          <w:b/>
          <w:u w:val="none"/>
        </w:rPr>
        <w:t>Z6553860</w:t>
      </w:r>
      <w:r>
        <w:rPr>
          <w:rFonts w:ascii="Times New Roman" w:hAnsi="Times New Roman" w:eastAsia="Times New Roman"/>
          <w:b w:val="0"/>
          <w:u w:val="none"/>
        </w:rPr>
        <w:t xml:space="preserve"> issued by the Passport Office, </w:t>
      </w:r>
      <w:r>
        <w:rPr>
          <w:rFonts w:ascii="Times New Roman" w:hAnsi="Times New Roman" w:eastAsia="Times New Roman"/>
          <w:b/>
          <w:u w:val="none"/>
        </w:rPr>
        <w:t>BENGALURU, INDIA</w:t>
      </w:r>
      <w:r>
        <w:rPr>
          <w:rFonts w:ascii="Times New Roman" w:hAnsi="Times New Roman" w:eastAsia="Times New Roman"/>
          <w:b w:val="0"/>
          <w:u w:val="none"/>
        </w:rPr>
        <w:t xml:space="preserve"> and the same is valid up to </w:t>
      </w:r>
      <w:r>
        <w:rPr>
          <w:rFonts w:ascii="Times New Roman" w:hAnsi="Times New Roman" w:eastAsia="Times New Roman"/>
          <w:b/>
          <w:u w:val="none"/>
        </w:rPr>
        <w:t>29/11/2031</w:t>
      </w:r>
      <w:r>
        <w:rPr>
          <w:rFonts w:ascii="Times New Roman" w:hAnsi="Times New Roman" w:eastAsia="Times New Roman"/>
          <w:b w:val="0"/>
          <w:u w:val="none"/>
        </w:rPr>
        <w:t>.</w:t>
      </w:r>
    </w:p>
    <w:p>
      <w:pPr>
        <w:spacing w:after="80"/>
        <w:ind w:left="461" w:hanging="317"/>
      </w:pPr>
      <w:r>
        <w:rPr>
          <w:rFonts w:ascii="Times New Roman" w:hAnsi="Times New Roman" w:eastAsia="Times New Roman"/>
          <w:b w:val="0"/>
          <w:u w:val="none"/>
        </w:rPr>
        <w:t xml:space="preserve">2. </w:t>
      </w:r>
      <w:r>
        <w:rPr>
          <w:rFonts w:ascii="Times New Roman" w:hAnsi="Times New Roman" w:eastAsia="Times New Roman"/>
          <w:b w:val="0"/>
          <w:u w:val="none"/>
        </w:rPr>
        <w:t xml:space="preserve">I have executed a General Power of Attorney on </w:t>
      </w:r>
      <w:r>
        <w:rPr>
          <w:rFonts w:ascii="Times New Roman" w:hAnsi="Times New Roman" w:eastAsia="Times New Roman"/>
          <w:b/>
          <w:u w:val="none"/>
        </w:rPr>
        <w:t>________________</w:t>
      </w:r>
      <w:r>
        <w:rPr>
          <w:rFonts w:ascii="Times New Roman" w:hAnsi="Times New Roman" w:eastAsia="Times New Roman"/>
          <w:b w:val="0"/>
          <w:u w:val="none"/>
        </w:rPr>
        <w:t xml:space="preserve"> in favor of </w:t>
      </w:r>
      <w:r>
        <w:rPr>
          <w:rFonts w:ascii="Times New Roman" w:hAnsi="Times New Roman" w:eastAsia="Times New Roman"/>
          <w:b/>
          <w:u w:val="none"/>
        </w:rPr>
        <w:t>KONIJATI RAMESH BABU K</w:t>
      </w:r>
      <w:r>
        <w:rPr>
          <w:rFonts w:ascii="Times New Roman" w:hAnsi="Times New Roman" w:eastAsia="Times New Roman"/>
          <w:b w:val="0"/>
          <w:u w:val="none"/>
        </w:rPr>
        <w:t xml:space="preserve"> authorizing the attorney holder to do the acts mentioned in the said GPA and the said GPA is not revoked by me and is in force.</w:t>
      </w:r>
    </w:p>
    <w:p>
      <w:pPr>
        <w:spacing w:after="80"/>
        <w:ind w:left="461" w:hanging="317"/>
      </w:pPr>
      <w:r>
        <w:rPr>
          <w:rFonts w:ascii="Times New Roman" w:hAnsi="Times New Roman" w:eastAsia="Times New Roman"/>
          <w:b w:val="0"/>
          <w:u w:val="none"/>
        </w:rPr>
        <w:t xml:space="preserve">3. </w:t>
      </w:r>
      <w:r>
        <w:rPr>
          <w:rFonts w:ascii="Times New Roman" w:hAnsi="Times New Roman" w:eastAsia="Times New Roman"/>
          <w:b w:val="0"/>
          <w:u w:val="none"/>
        </w:rPr>
        <w:t>Even though, there is no specific clause authorizing my attorney to execute the loan documents for the loan availed by me from Bank/Financial Institutions on my behalf, now I hereby authorize to sign the necessary loan papers on my behalf to avail such loans from Banks/Financial Institutions, since I am not in a position to visit India immediately due to pre-occupation.</w:t>
      </w:r>
    </w:p>
    <w:p>
      <w:pPr>
        <w:spacing w:after="80"/>
        <w:ind w:left="461" w:hanging="317"/>
      </w:pPr>
      <w:r>
        <w:rPr>
          <w:rFonts w:ascii="Times New Roman" w:hAnsi="Times New Roman" w:eastAsia="Times New Roman"/>
          <w:b w:val="0"/>
          <w:u w:val="none"/>
        </w:rPr>
        <w:t xml:space="preserve">4. </w:t>
      </w:r>
      <w:r>
        <w:rPr>
          <w:rFonts w:ascii="Times New Roman" w:hAnsi="Times New Roman" w:eastAsia="Times New Roman"/>
          <w:b w:val="0"/>
          <w:u w:val="none"/>
        </w:rPr>
        <w:t>Even though there is no clause available in the said GPA for availing the loan in my name and signing the loan documents on my behalf, I hereby confirm correctness of the same again for its authenticity.</w:t>
      </w:r>
    </w:p>
    <w:p>
      <w:pPr>
        <w:spacing w:after="80"/>
        <w:ind w:left="461" w:hanging="317"/>
      </w:pPr>
      <w:r>
        <w:rPr>
          <w:rFonts w:ascii="Times New Roman" w:hAnsi="Times New Roman" w:eastAsia="Times New Roman"/>
          <w:b w:val="0"/>
          <w:u w:val="none"/>
        </w:rPr>
        <w:t xml:space="preserve">5. </w:t>
      </w:r>
      <w:r>
        <w:rPr>
          <w:rFonts w:ascii="Times New Roman" w:hAnsi="Times New Roman" w:eastAsia="Times New Roman"/>
          <w:b w:val="0"/>
          <w:u w:val="none"/>
        </w:rPr>
        <w:t>I hereby confirm that the acts if any already done by my attorney in this regard is hereby ratified and the same is binding on me.</w:t>
      </w:r>
    </w:p>
    <w:p>
      <w:pPr>
        <w:spacing w:after="80"/>
        <w:ind w:left="461" w:hanging="317"/>
      </w:pPr>
      <w:r>
        <w:rPr>
          <w:rFonts w:ascii="Times New Roman" w:hAnsi="Times New Roman" w:eastAsia="Times New Roman"/>
          <w:b w:val="0"/>
          <w:u w:val="none"/>
        </w:rPr>
        <w:t xml:space="preserve">6. </w:t>
      </w:r>
      <w:r>
        <w:rPr>
          <w:rFonts w:ascii="Times New Roman" w:hAnsi="Times New Roman" w:eastAsia="Times New Roman"/>
          <w:b w:val="0"/>
          <w:u w:val="none"/>
        </w:rPr>
        <w:t xml:space="preserve">This affidavit may be treated as part and parcel of my GPA dated </w:t>
      </w:r>
      <w:r>
        <w:rPr>
          <w:rFonts w:ascii="Times New Roman" w:hAnsi="Times New Roman" w:eastAsia="Times New Roman"/>
          <w:b/>
          <w:u w:val="none"/>
        </w:rPr>
        <w:t>________________</w:t>
      </w:r>
      <w:r>
        <w:rPr>
          <w:rFonts w:ascii="Times New Roman" w:hAnsi="Times New Roman" w:eastAsia="Times New Roman"/>
          <w:b w:val="0"/>
          <w:u w:val="none"/>
        </w:rPr>
        <w:t xml:space="preserve"> Executed in favor of my Attorney/s.</w:t>
      </w:r>
    </w:p>
    <w:p>
      <w:pPr>
        <w:spacing w:after="80"/>
        <w:ind w:left="461" w:hanging="317"/>
      </w:pPr>
      <w:r>
        <w:rPr>
          <w:rFonts w:ascii="Times New Roman" w:hAnsi="Times New Roman" w:eastAsia="Times New Roman"/>
          <w:b w:val="0"/>
          <w:u w:val="none"/>
        </w:rPr>
        <w:t xml:space="preserve">7. </w:t>
      </w:r>
      <w:r>
        <w:rPr>
          <w:rFonts w:ascii="Times New Roman" w:hAnsi="Times New Roman" w:eastAsia="Times New Roman"/>
          <w:b w:val="0"/>
          <w:u w:val="none"/>
        </w:rPr>
        <w:t>I hereby declare what is stated above is true and correct.</w:t>
      </w:r>
    </w:p>
    <w:tbl>
      <w:tblPr>
        <w:tblW w:type="auto" w:w="0"/>
        <w:jc w:val="center"/>
        <w:tblLook w:firstColumn="1" w:firstRow="1" w:lastColumn="0" w:lastRow="0" w:noHBand="0" w:noVBand="1" w:val="04A0"/>
      </w:tblPr>
      <w:tblGrid>
        <w:gridCol w:w="5184"/>
        <w:gridCol w:w="5184"/>
      </w:tblGrid>
      <w:tr>
        <w:tc>
          <w:tcPr>
            <w:tcW w:type="dxa" w:w="5184"/>
          </w:tcPr>
          <w:p>
            <w:r>
              <w:rPr>
                <w:rFonts w:ascii="Times New Roman" w:hAnsi="Times New Roman" w:eastAsia="Times New Roman"/>
                <w:b/>
                <w:sz w:val="20"/>
              </w:rPr>
              <w:t>Place: MANCHESTER</w:t>
              <w:br/>
              <w:t>Date: ____ / ____ / 2026</w:t>
            </w:r>
          </w:p>
        </w:tc>
        <w:tc>
          <w:tcPr>
            <w:tcW w:type="dxa" w:w="5184"/>
          </w:tcPr>
          <w:p>
            <w:r>
              <w:rPr>
                <w:rFonts w:ascii="Times New Roman" w:hAnsi="Times New Roman" w:eastAsia="Times New Roman"/>
                <w:sz w:val="20"/>
              </w:rPr>
              <w:t>Photograph of Deponent</w:t>
              <w:br/>
              <w:br/>
              <w:t>(to be pasted here)</w:t>
              <w:br/>
              <w:br/>
              <w:t>________________________</w:t>
              <w:br/>
              <w:t>DEPONENT</w:t>
            </w:r>
          </w:p>
        </w:tc>
      </w:tr>
      <w:tr>
        <w:tc>
          <w:tcPr>
            <w:tcW w:type="dxa" w:w="5184"/>
          </w:tcPr>
          <w:p>
            <w:r>
              <w:rPr>
                <w:rFonts w:ascii="Times New Roman" w:hAnsi="Times New Roman" w:eastAsia="Times New Roman"/>
                <w:sz w:val="20"/>
              </w:rPr>
              <w:t>No. .................. Date: ..................</w:t>
              <w:br/>
              <w:t>The witnesses were present at the time of execution at CGI Manchester.</w:t>
            </w:r>
          </w:p>
        </w:tc>
        <w:tc>
          <w:tcPr>
            <w:tcW w:type="dxa" w:w="5184"/>
          </w:tcPr>
          <w:p>
            <w:r>
              <w:rPr>
                <w:rFonts w:ascii="Times New Roman" w:hAnsi="Times New Roman" w:eastAsia="Times New Roman"/>
                <w:sz w:val="20"/>
              </w:rPr>
              <w:t>SWORN BEFORE ME</w:t>
              <w:br/>
              <w:t>NOTARY / MAGISTRATE</w:t>
              <w:br/>
              <w:br/>
              <w:br/>
              <w:t>........................................</w:t>
              <w:br/>
              <w:t>Vice Consul</w:t>
              <w:br/>
              <w:t>Consulate General of India</w:t>
              <w:br/>
              <w:t>Manchester</w:t>
            </w:r>
          </w:p>
        </w:tc>
      </w:tr>
    </w:tbl>
    <w:p>
      <w:pPr>
        <w:spacing w:after="60"/>
      </w:pPr>
      <w:r>
        <w:rPr>
          <w:rFonts w:ascii="Times New Roman" w:hAnsi="Times New Roman" w:eastAsia="Times New Roman"/>
          <w:b w:val="0"/>
          <w:u w:val="none"/>
        </w:rPr>
        <w:t>..............................................................................................................................</w:t>
      </w:r>
    </w:p>
    <w:p>
      <w:pPr>
        <w:spacing w:after="60"/>
      </w:pPr>
      <w:r>
        <w:rPr>
          <w:rFonts w:ascii="Times New Roman" w:hAnsi="Times New Roman" w:eastAsia="Times New Roman"/>
          <w:b w:val="0"/>
          <w:u w:val="none"/>
        </w:rPr>
        <w:t>..............................................................................................................................</w:t>
      </w:r>
    </w:p>
    <w:p>
      <w:pPr>
        <w:spacing w:after="60"/>
      </w:pPr>
      <w:r>
        <w:rPr>
          <w:rFonts w:ascii="Times New Roman" w:hAnsi="Times New Roman" w:eastAsia="Times New Roman"/>
          <w:b w:val="0"/>
          <w:u w:val="none"/>
        </w:rPr>
        <w:t>..............................................................................................................................</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6"/>
      </w:rPr>
      <w:t>Draft based on builder-shared GPA format - verify with DS-MAX/SBI/Sub-Registrar before execution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